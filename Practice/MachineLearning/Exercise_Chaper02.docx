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47A43" w:rsidRPr="001C4615" w:rsidRDefault="00AA6FF5">
      <w:pPr>
        <w:pStyle w:val="Title"/>
        <w:rPr>
          <w:rFonts w:ascii="Times New Roman" w:hAnsi="Times New Roman" w:cs="Times New Roman"/>
          <w:b/>
          <w:sz w:val="40"/>
          <w:szCs w:val="40"/>
        </w:rPr>
      </w:pPr>
      <w:r w:rsidRPr="001C4615">
        <w:rPr>
          <w:rFonts w:ascii="Times New Roman" w:hAnsi="Times New Roman" w:cs="Times New Roman"/>
          <w:b/>
          <w:sz w:val="40"/>
          <w:szCs w:val="40"/>
        </w:rPr>
        <w:t>Bài t</w:t>
      </w:r>
      <w:r w:rsidRPr="001C4615">
        <w:rPr>
          <w:rFonts w:ascii="Times New Roman" w:hAnsi="Times New Roman" w:cs="Times New Roman"/>
          <w:b/>
          <w:sz w:val="40"/>
          <w:szCs w:val="40"/>
        </w:rPr>
        <w:t>ậ</w:t>
      </w:r>
      <w:r w:rsidRPr="001C4615">
        <w:rPr>
          <w:rFonts w:ascii="Times New Roman" w:hAnsi="Times New Roman" w:cs="Times New Roman"/>
          <w:b/>
          <w:sz w:val="40"/>
          <w:szCs w:val="40"/>
        </w:rPr>
        <w:t>p trên l</w:t>
      </w:r>
      <w:r w:rsidRPr="001C4615">
        <w:rPr>
          <w:rFonts w:ascii="Times New Roman" w:hAnsi="Times New Roman" w:cs="Times New Roman"/>
          <w:b/>
          <w:sz w:val="40"/>
          <w:szCs w:val="40"/>
        </w:rPr>
        <w:t>ớ</w:t>
      </w:r>
      <w:r w:rsidR="00D47A43" w:rsidRPr="001C4615">
        <w:rPr>
          <w:rFonts w:ascii="Times New Roman" w:hAnsi="Times New Roman" w:cs="Times New Roman"/>
          <w:b/>
          <w:sz w:val="40"/>
          <w:szCs w:val="40"/>
        </w:rPr>
        <w:t>p</w:t>
      </w:r>
    </w:p>
    <w:p w:rsidR="00D06151" w:rsidRPr="001C4615" w:rsidRDefault="00D47A43">
      <w:pPr>
        <w:pStyle w:val="Title"/>
        <w:rPr>
          <w:rFonts w:ascii="Times New Roman" w:hAnsi="Times New Roman" w:cs="Times New Roman"/>
          <w:b/>
          <w:sz w:val="40"/>
          <w:szCs w:val="40"/>
        </w:rPr>
      </w:pPr>
      <w:r w:rsidRPr="001C4615">
        <w:rPr>
          <w:rFonts w:ascii="Times New Roman" w:hAnsi="Times New Roman" w:cs="Times New Roman"/>
          <w:b/>
          <w:sz w:val="40"/>
          <w:szCs w:val="40"/>
        </w:rPr>
        <w:t>Chương 2</w:t>
      </w:r>
      <w:r w:rsidR="00AA6FF5" w:rsidRPr="001C4615">
        <w:rPr>
          <w:rFonts w:ascii="Times New Roman" w:hAnsi="Times New Roman" w:cs="Times New Roman"/>
          <w:b/>
          <w:sz w:val="40"/>
          <w:szCs w:val="40"/>
        </w:rPr>
        <w:t xml:space="preserve">: </w:t>
      </w:r>
      <w:r w:rsidRPr="001C4615">
        <w:rPr>
          <w:rFonts w:ascii="Times New Roman" w:hAnsi="Times New Roman" w:cs="Times New Roman"/>
          <w:b/>
          <w:sz w:val="40"/>
          <w:szCs w:val="40"/>
        </w:rPr>
        <w:t>Đánh Giá Hiệu Năng</w:t>
      </w:r>
      <w:r w:rsidRPr="001C4615">
        <w:rPr>
          <w:rFonts w:ascii="Times New Roman" w:hAnsi="Times New Roman" w:cs="Times New Roman"/>
          <w:b/>
          <w:sz w:val="40"/>
          <w:szCs w:val="40"/>
        </w:rPr>
        <w:br/>
        <w:t>Chương 3: Học Dựa Trên Xác Xuất</w:t>
      </w:r>
    </w:p>
    <w:p w:rsidR="00D47A43" w:rsidRPr="001C4615" w:rsidRDefault="00D47A43" w:rsidP="0032714A">
      <w:pPr>
        <w:jc w:val="center"/>
        <w:rPr>
          <w:noProof/>
          <w:szCs w:val="26"/>
          <w:lang w:eastAsia="ja-JP"/>
        </w:rPr>
      </w:pPr>
      <w:bookmarkStart w:id="0" w:name="_GoBack"/>
      <w:r w:rsidRPr="001C4615">
        <w:rPr>
          <w:noProof/>
          <w:szCs w:val="26"/>
          <w:lang w:eastAsia="ja-JP"/>
        </w:rPr>
        <w:drawing>
          <wp:inline distT="0" distB="0" distL="0" distR="0" wp14:anchorId="2B0C39AD" wp14:editId="0F0D79AB">
            <wp:extent cx="4906021" cy="3234906"/>
            <wp:effectExtent l="0" t="0" r="8890" b="3810"/>
            <wp:docPr id="1" name="Picture 1" descr="D:\Study\Machine_Learning\Practice\Excercis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tudy\Machine_Learning\Practice\Excercise0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27033" cy="3248761"/>
                    </a:xfrm>
                    <a:prstGeom prst="rect">
                      <a:avLst/>
                    </a:prstGeom>
                    <a:noFill/>
                    <a:ln>
                      <a:noFill/>
                    </a:ln>
                  </pic:spPr>
                </pic:pic>
              </a:graphicData>
            </a:graphic>
          </wp:inline>
        </w:drawing>
      </w:r>
      <w:bookmarkEnd w:id="0"/>
    </w:p>
    <w:p w:rsidR="0032714A" w:rsidRDefault="0032714A" w:rsidP="0032714A">
      <w:pPr>
        <w:jc w:val="center"/>
        <w:rPr>
          <w:b/>
          <w:noProof/>
          <w:szCs w:val="26"/>
          <w:lang w:eastAsia="ja-JP"/>
        </w:rPr>
      </w:pPr>
      <w:r w:rsidRPr="0032714A">
        <w:rPr>
          <w:b/>
          <w:noProof/>
          <w:szCs w:val="26"/>
          <w:lang w:eastAsia="ja-JP"/>
        </w:rPr>
        <w:drawing>
          <wp:inline distT="0" distB="0" distL="0" distR="0" wp14:anchorId="07D90B25" wp14:editId="2C8D2FAF">
            <wp:extent cx="5031995" cy="3252158"/>
            <wp:effectExtent l="0" t="0" r="0" b="5715"/>
            <wp:docPr id="2" name="Picture 2" descr="D:\Study\Machine_Learning\Practice\Excercise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tudy\Machine_Learning\Practice\Excercise0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6326" cy="3280809"/>
                    </a:xfrm>
                    <a:prstGeom prst="rect">
                      <a:avLst/>
                    </a:prstGeom>
                    <a:noFill/>
                    <a:ln>
                      <a:noFill/>
                    </a:ln>
                  </pic:spPr>
                </pic:pic>
              </a:graphicData>
            </a:graphic>
          </wp:inline>
        </w:drawing>
      </w:r>
    </w:p>
    <w:p w:rsidR="0032714A" w:rsidRDefault="0032714A" w:rsidP="0032714A">
      <w:pPr>
        <w:jc w:val="center"/>
        <w:rPr>
          <w:b/>
          <w:noProof/>
          <w:szCs w:val="26"/>
          <w:lang w:eastAsia="ja-JP"/>
        </w:rPr>
      </w:pPr>
      <w:r w:rsidRPr="0032714A">
        <w:rPr>
          <w:noProof/>
          <w:szCs w:val="26"/>
          <w:lang w:eastAsia="ja-JP"/>
        </w:rPr>
        <w:lastRenderedPageBreak/>
        <w:drawing>
          <wp:inline distT="0" distB="0" distL="0" distR="0" wp14:anchorId="275C82AB" wp14:editId="230D9072">
            <wp:extent cx="5270739" cy="4017010"/>
            <wp:effectExtent l="0" t="0" r="6350" b="2540"/>
            <wp:docPr id="4" name="Picture 4" descr="D:\Study\Machine_Learning\Practice\Excercis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Study\Machine_Learning\Practice\Excercise0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0157" cy="4054673"/>
                    </a:xfrm>
                    <a:prstGeom prst="rect">
                      <a:avLst/>
                    </a:prstGeom>
                    <a:noFill/>
                    <a:ln>
                      <a:noFill/>
                    </a:ln>
                  </pic:spPr>
                </pic:pic>
              </a:graphicData>
            </a:graphic>
          </wp:inline>
        </w:drawing>
      </w:r>
    </w:p>
    <w:p w:rsidR="0032714A" w:rsidRDefault="0032714A" w:rsidP="0032714A">
      <w:pPr>
        <w:jc w:val="center"/>
        <w:rPr>
          <w:b/>
          <w:noProof/>
          <w:szCs w:val="26"/>
          <w:lang w:eastAsia="ja-JP"/>
        </w:rPr>
      </w:pPr>
      <w:r w:rsidRPr="0032714A">
        <w:rPr>
          <w:b/>
          <w:noProof/>
          <w:szCs w:val="26"/>
          <w:lang w:eastAsia="ja-JP"/>
        </w:rPr>
        <w:drawing>
          <wp:inline distT="0" distB="0" distL="0" distR="0">
            <wp:extent cx="5501476" cy="2432649"/>
            <wp:effectExtent l="0" t="0" r="4445" b="6350"/>
            <wp:docPr id="5" name="Picture 5" descr="D:\Study\Machine_Learning\Practice\Excercise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Study\Machine_Learning\Practice\Excercise0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8719" cy="2449117"/>
                    </a:xfrm>
                    <a:prstGeom prst="rect">
                      <a:avLst/>
                    </a:prstGeom>
                    <a:noFill/>
                    <a:ln>
                      <a:noFill/>
                    </a:ln>
                  </pic:spPr>
                </pic:pic>
              </a:graphicData>
            </a:graphic>
          </wp:inline>
        </w:drawing>
      </w:r>
    </w:p>
    <w:p w:rsidR="00D47A43" w:rsidRPr="001C4615" w:rsidRDefault="00D47A43">
      <w:pPr>
        <w:rPr>
          <w:b/>
          <w:noProof/>
          <w:szCs w:val="26"/>
          <w:lang w:eastAsia="ja-JP"/>
        </w:rPr>
      </w:pPr>
      <w:r w:rsidRPr="001C4615">
        <w:rPr>
          <w:b/>
          <w:noProof/>
          <w:szCs w:val="26"/>
          <w:lang w:eastAsia="ja-JP"/>
        </w:rPr>
        <w:t xml:space="preserve">Question 1: </w:t>
      </w:r>
      <w:r w:rsidR="001C4615" w:rsidRPr="001C4615">
        <w:rPr>
          <w:b/>
        </w:rPr>
        <w:t>Tại sao Naïve Bayes Classification được gọi là Naïve?</w:t>
      </w:r>
    </w:p>
    <w:p w:rsidR="00D47A43" w:rsidRPr="001C4615" w:rsidRDefault="00D47A43" w:rsidP="00D47A43">
      <w:pPr>
        <w:pStyle w:val="ListParagraph"/>
        <w:numPr>
          <w:ilvl w:val="0"/>
          <w:numId w:val="10"/>
        </w:numPr>
        <w:rPr>
          <w:noProof/>
          <w:szCs w:val="26"/>
          <w:lang w:eastAsia="ja-JP"/>
        </w:rPr>
      </w:pPr>
      <w:r w:rsidRPr="001C4615">
        <w:rPr>
          <w:noProof/>
          <w:szCs w:val="26"/>
          <w:lang w:eastAsia="ja-JP"/>
        </w:rPr>
        <w:t xml:space="preserve">Naïve Bayes là một thuật toán phân loại xác suất dựa trên </w:t>
      </w:r>
      <w:r w:rsidRPr="001C4615">
        <w:rPr>
          <w:bCs/>
          <w:noProof/>
          <w:szCs w:val="26"/>
          <w:lang w:eastAsia="ja-JP"/>
        </w:rPr>
        <w:t>định lý Bayes</w:t>
      </w:r>
      <w:r w:rsidRPr="001C4615">
        <w:rPr>
          <w:noProof/>
          <w:szCs w:val="26"/>
          <w:lang w:eastAsia="ja-JP"/>
        </w:rPr>
        <w:t xml:space="preserve"> với một giả định "ngây thơ" (naïve) rằng tất cả các đặc trưng đều độc lập với nhau.</w:t>
      </w:r>
    </w:p>
    <w:p w:rsidR="001C4615" w:rsidRPr="001C4615" w:rsidRDefault="001C4615" w:rsidP="001C4615">
      <w:pPr>
        <w:pStyle w:val="ListParagraph"/>
        <w:numPr>
          <w:ilvl w:val="0"/>
          <w:numId w:val="10"/>
        </w:numPr>
        <w:rPr>
          <w:noProof/>
          <w:szCs w:val="26"/>
          <w:lang w:eastAsia="ja-JP"/>
        </w:rPr>
      </w:pPr>
      <w:r w:rsidRPr="001C4615">
        <w:rPr>
          <w:noProof/>
          <w:szCs w:val="26"/>
          <w:lang w:eastAsia="ja-JP"/>
        </w:rPr>
        <w:lastRenderedPageBreak/>
        <w:t>Naïve Bayes được gọi là "ngây thơ" (Naïve) vì nó đưa ra một giả định đơn giản nhưng mạnh mẽ: tất cả các đặc trưng (features) trong dữ liệu đều độc lập có điều kiện với nhau, với điều kiện là một lớp cụ thể.</w:t>
      </w:r>
    </w:p>
    <w:p w:rsidR="001C4615" w:rsidRPr="001C4615" w:rsidRDefault="001C4615" w:rsidP="001C4615">
      <w:pPr>
        <w:pStyle w:val="ListParagraph"/>
        <w:numPr>
          <w:ilvl w:val="0"/>
          <w:numId w:val="10"/>
        </w:numPr>
        <w:rPr>
          <w:noProof/>
          <w:szCs w:val="26"/>
          <w:lang w:eastAsia="ja-JP"/>
        </w:rPr>
      </w:pPr>
      <w:r w:rsidRPr="001C4615">
        <w:rPr>
          <w:noProof/>
          <w:szCs w:val="26"/>
          <w:lang w:eastAsia="ja-JP"/>
        </w:rPr>
        <w:t>Example: T</w:t>
      </w:r>
      <w:r w:rsidRPr="001C4615">
        <w:rPr>
          <w:noProof/>
          <w:szCs w:val="26"/>
          <w:lang w:eastAsia="ja-JP"/>
        </w:rPr>
        <w:t>rong bài toán phân loại email là "spam" hay "không spam", thuật toán Naïve Bayes giả định rằng sự xuất hiện của từ "miễn phí" là độc lập với sự xuất hiện của từ "tiền" trong email, mặc dù trong thực tế hai từ này có thể xuất hiện cùng nhau trong nhiều email spam. Giả định này giúp đơn giản hóa đáng kể việc tính toán, làm cho thuật toán nhanh và hiệu quả, đặc biệt với dữ liệu có nhiều đặc trưng.</w:t>
      </w:r>
    </w:p>
    <w:p w:rsidR="00D47A43" w:rsidRPr="001C4615" w:rsidRDefault="00D47A43">
      <w:pPr>
        <w:rPr>
          <w:noProof/>
          <w:szCs w:val="26"/>
          <w:lang w:eastAsia="ja-JP"/>
        </w:rPr>
      </w:pPr>
    </w:p>
    <w:p w:rsidR="00D47A43" w:rsidRPr="001C4615" w:rsidRDefault="00D47A43" w:rsidP="00D47A43">
      <w:r w:rsidRPr="001C4615">
        <w:rPr>
          <w:b/>
          <w:noProof/>
          <w:szCs w:val="26"/>
          <w:lang w:eastAsia="ja-JP"/>
        </w:rPr>
        <w:t>Question 2</w:t>
      </w:r>
      <w:r w:rsidRPr="001C4615">
        <w:rPr>
          <w:b/>
          <w:noProof/>
          <w:szCs w:val="26"/>
          <w:lang w:eastAsia="ja-JP"/>
        </w:rPr>
        <w:t xml:space="preserve">: </w:t>
      </w:r>
      <w:r w:rsidR="001C4615" w:rsidRPr="001C4615">
        <w:t>Giải quyết bài toán phân loại nhân viên</w:t>
      </w:r>
    </w:p>
    <w:p w:rsidR="001C4615" w:rsidRDefault="001C4615" w:rsidP="001C4615">
      <w:pPr>
        <w:rPr>
          <w:b/>
          <w:szCs w:val="26"/>
        </w:rPr>
      </w:pPr>
      <w:r w:rsidRPr="001C4615">
        <w:rPr>
          <w:szCs w:val="26"/>
        </w:rPr>
        <w:t xml:space="preserve">Để giải quyết bài toán này, bạn cần sử dụng thuật toán </w:t>
      </w:r>
      <w:r w:rsidRPr="001C4615">
        <w:rPr>
          <w:b/>
          <w:bCs/>
          <w:szCs w:val="26"/>
        </w:rPr>
        <w:t>Naïve Bayes</w:t>
      </w:r>
      <w:r w:rsidRPr="001C4615">
        <w:rPr>
          <w:szCs w:val="26"/>
        </w:rPr>
        <w:t xml:space="preserve"> để phân loại một nhân viên dựa trên các đặc trưng đã cho.</w:t>
      </w:r>
    </w:p>
    <w:p w:rsidR="001C4615" w:rsidRDefault="001C4615" w:rsidP="001C4615">
      <w:pPr>
        <w:pStyle w:val="ListParagraph"/>
        <w:numPr>
          <w:ilvl w:val="0"/>
          <w:numId w:val="10"/>
        </w:numPr>
        <w:rPr>
          <w:b/>
          <w:bCs/>
          <w:szCs w:val="26"/>
        </w:rPr>
      </w:pPr>
      <w:r w:rsidRPr="001C4615">
        <w:rPr>
          <w:b/>
          <w:bCs/>
          <w:szCs w:val="26"/>
        </w:rPr>
        <w:t>Bước 1: Chuẩn bị dữ liệu và xác định vấn đề</w:t>
      </w:r>
    </w:p>
    <w:p w:rsidR="001C4615" w:rsidRPr="001C4615" w:rsidRDefault="001C4615" w:rsidP="001C4615">
      <w:pPr>
        <w:pStyle w:val="ListParagraph"/>
        <w:numPr>
          <w:ilvl w:val="1"/>
          <w:numId w:val="10"/>
        </w:numPr>
        <w:rPr>
          <w:b/>
          <w:bCs/>
          <w:szCs w:val="26"/>
        </w:rPr>
      </w:pPr>
      <w:r w:rsidRPr="001C4615">
        <w:rPr>
          <w:szCs w:val="26"/>
        </w:rPr>
        <w:t xml:space="preserve">Dựa vào bảng dữ liệu huấn luyện (training data) của các nhân viên với các -đặc trưng: </w:t>
      </w:r>
      <w:r w:rsidRPr="001C4615">
        <w:rPr>
          <w:b/>
          <w:bCs/>
          <w:szCs w:val="26"/>
        </w:rPr>
        <w:t>Department</w:t>
      </w:r>
      <w:r w:rsidRPr="001C4615">
        <w:rPr>
          <w:szCs w:val="26"/>
        </w:rPr>
        <w:t xml:space="preserve"> (Phòng ban), </w:t>
      </w:r>
      <w:r w:rsidRPr="001C4615">
        <w:rPr>
          <w:b/>
          <w:bCs/>
          <w:szCs w:val="26"/>
        </w:rPr>
        <w:t>Status</w:t>
      </w:r>
      <w:r w:rsidRPr="001C4615">
        <w:rPr>
          <w:szCs w:val="26"/>
        </w:rPr>
        <w:t xml:space="preserve"> (Vị trí), </w:t>
      </w:r>
      <w:r w:rsidRPr="001C4615">
        <w:rPr>
          <w:b/>
          <w:bCs/>
          <w:szCs w:val="26"/>
        </w:rPr>
        <w:t>Age</w:t>
      </w:r>
      <w:r w:rsidRPr="001C4615">
        <w:rPr>
          <w:szCs w:val="26"/>
        </w:rPr>
        <w:t xml:space="preserve"> (Tuổi), và </w:t>
      </w:r>
      <w:r w:rsidRPr="001C4615">
        <w:rPr>
          <w:b/>
          <w:bCs/>
          <w:szCs w:val="26"/>
        </w:rPr>
        <w:t>Salary</w:t>
      </w:r>
      <w:r w:rsidRPr="001C4615">
        <w:rPr>
          <w:szCs w:val="26"/>
        </w:rPr>
        <w:t xml:space="preserve"> (Lương). Mục tiêu là sử dụng dữ liệu này để dự đoán một nhân viên mới sẽ thuộc phòng ban nào. </w:t>
      </w:r>
    </w:p>
    <w:p w:rsidR="001C4615" w:rsidRPr="001C4615" w:rsidRDefault="001C4615" w:rsidP="001C4615">
      <w:pPr>
        <w:pStyle w:val="ListParagraph"/>
        <w:numPr>
          <w:ilvl w:val="1"/>
          <w:numId w:val="10"/>
        </w:numPr>
        <w:rPr>
          <w:b/>
          <w:bCs/>
          <w:szCs w:val="26"/>
        </w:rPr>
      </w:pPr>
      <w:r w:rsidRPr="001C4615">
        <w:rPr>
          <w:szCs w:val="26"/>
        </w:rPr>
        <w:t xml:space="preserve"> Dự đoán một nhân viên với các đặc trưng cụ thể </w:t>
      </w:r>
    </w:p>
    <w:p w:rsidR="001C4615" w:rsidRDefault="001C4615" w:rsidP="001C4615">
      <w:pPr>
        <w:pStyle w:val="ListParagraph"/>
        <w:numPr>
          <w:ilvl w:val="2"/>
          <w:numId w:val="10"/>
        </w:numPr>
        <w:rPr>
          <w:szCs w:val="26"/>
        </w:rPr>
      </w:pPr>
      <w:r w:rsidRPr="001C4615">
        <w:rPr>
          <w:szCs w:val="26"/>
        </w:rPr>
        <w:t>ví dụ: Status = senior, Age = 31..35, Salary = 46K..50K) sẽ thuộc phòng ban nào (Sales, Systems, Marketing, hay Secretary).</w:t>
      </w:r>
    </w:p>
    <w:p w:rsidR="001C4615" w:rsidRDefault="001C4615" w:rsidP="001C4615">
      <w:pPr>
        <w:pStyle w:val="ListParagraph"/>
        <w:numPr>
          <w:ilvl w:val="0"/>
          <w:numId w:val="10"/>
        </w:numPr>
        <w:rPr>
          <w:b/>
          <w:szCs w:val="26"/>
        </w:rPr>
      </w:pPr>
      <w:r w:rsidRPr="001C4615">
        <w:rPr>
          <w:b/>
          <w:szCs w:val="26"/>
        </w:rPr>
        <w:t>Bước 2: Tính toán xác suất tiền nghiệm (Prior Probability)</w:t>
      </w:r>
    </w:p>
    <w:p w:rsidR="00955873" w:rsidRDefault="001C4615" w:rsidP="001C4615">
      <w:pPr>
        <w:pStyle w:val="ListParagraph"/>
        <w:numPr>
          <w:ilvl w:val="1"/>
          <w:numId w:val="10"/>
        </w:numPr>
        <w:rPr>
          <w:szCs w:val="26"/>
        </w:rPr>
      </w:pPr>
      <w:r w:rsidRPr="001C4615">
        <w:rPr>
          <w:szCs w:val="26"/>
        </w:rPr>
        <w:t>Xác suất tiền nghiệm là xác suất của mỗi lớp (Department) xuất hiện trong tập dữ liệu huấn luyện</w:t>
      </w:r>
      <w:r w:rsidR="00955873">
        <w:rPr>
          <w:szCs w:val="26"/>
        </w:rPr>
        <w:t>.</w:t>
      </w:r>
      <w:r w:rsidRPr="001C4615">
        <w:rPr>
          <w:szCs w:val="26"/>
        </w:rPr>
        <w:t xml:space="preserve"> </w:t>
      </w:r>
    </w:p>
    <w:p w:rsidR="00955873" w:rsidRDefault="00955873" w:rsidP="00955873">
      <w:pPr>
        <w:pStyle w:val="ListParagraph"/>
        <w:numPr>
          <w:ilvl w:val="1"/>
          <w:numId w:val="10"/>
        </w:numPr>
        <w:rPr>
          <w:szCs w:val="26"/>
        </w:rPr>
      </w:pPr>
      <w:r>
        <w:rPr>
          <w:szCs w:val="26"/>
        </w:rPr>
        <w:t>Đ</w:t>
      </w:r>
      <w:r w:rsidR="001C4615" w:rsidRPr="001C4615">
        <w:rPr>
          <w:szCs w:val="26"/>
        </w:rPr>
        <w:t>ếm số lượng nhân viên trong mỗi phòng ban và chia cho tổng số nhân viên.</w:t>
      </w:r>
    </w:p>
    <w:p w:rsidR="00955873" w:rsidRDefault="00955873" w:rsidP="00955873">
      <w:pPr>
        <w:pStyle w:val="ListParagraph"/>
        <w:numPr>
          <w:ilvl w:val="1"/>
          <w:numId w:val="10"/>
        </w:numPr>
        <w:rPr>
          <w:szCs w:val="26"/>
        </w:rPr>
      </w:pPr>
      <w:r>
        <w:rPr>
          <w:szCs w:val="26"/>
        </w:rPr>
        <w:t>Tổng số nhân viên: 11</w:t>
      </w:r>
    </w:p>
    <w:p w:rsidR="00955873" w:rsidRDefault="00955873" w:rsidP="00955873">
      <w:pPr>
        <w:pStyle w:val="ListParagraph"/>
        <w:numPr>
          <w:ilvl w:val="2"/>
          <w:numId w:val="10"/>
        </w:numPr>
        <w:rPr>
          <w:szCs w:val="26"/>
        </w:rPr>
      </w:pPr>
      <w:r>
        <w:rPr>
          <w:szCs w:val="26"/>
        </w:rPr>
        <w:t>Sales: 3 người</w:t>
      </w:r>
    </w:p>
    <w:p w:rsidR="00955873" w:rsidRDefault="00955873" w:rsidP="00955873">
      <w:pPr>
        <w:pStyle w:val="ListParagraph"/>
        <w:numPr>
          <w:ilvl w:val="2"/>
          <w:numId w:val="10"/>
        </w:numPr>
        <w:rPr>
          <w:szCs w:val="26"/>
        </w:rPr>
      </w:pPr>
      <w:r>
        <w:rPr>
          <w:szCs w:val="26"/>
        </w:rPr>
        <w:t>System: 4 người</w:t>
      </w:r>
    </w:p>
    <w:p w:rsidR="00955873" w:rsidRDefault="00955873" w:rsidP="00955873">
      <w:pPr>
        <w:pStyle w:val="ListParagraph"/>
        <w:numPr>
          <w:ilvl w:val="2"/>
          <w:numId w:val="10"/>
        </w:numPr>
        <w:rPr>
          <w:szCs w:val="26"/>
        </w:rPr>
      </w:pPr>
      <w:r>
        <w:rPr>
          <w:szCs w:val="26"/>
        </w:rPr>
        <w:t>Marketing: 2 người</w:t>
      </w:r>
    </w:p>
    <w:p w:rsidR="00955873" w:rsidRDefault="00955873" w:rsidP="00955873">
      <w:pPr>
        <w:pStyle w:val="ListParagraph"/>
        <w:numPr>
          <w:ilvl w:val="2"/>
          <w:numId w:val="10"/>
        </w:numPr>
        <w:rPr>
          <w:szCs w:val="26"/>
        </w:rPr>
      </w:pPr>
      <w:r>
        <w:rPr>
          <w:szCs w:val="26"/>
        </w:rPr>
        <w:t>Secretary: 2 người</w:t>
      </w:r>
    </w:p>
    <w:p w:rsidR="00955873" w:rsidRDefault="00955873" w:rsidP="00955873">
      <w:pPr>
        <w:pStyle w:val="ListParagraph"/>
        <w:numPr>
          <w:ilvl w:val="1"/>
          <w:numId w:val="10"/>
        </w:numPr>
        <w:rPr>
          <w:szCs w:val="26"/>
        </w:rPr>
      </w:pPr>
      <w:r>
        <w:rPr>
          <w:szCs w:val="26"/>
        </w:rPr>
        <w:t xml:space="preserve">Các xác xuất tiền nhiệm: </w:t>
      </w:r>
    </w:p>
    <w:p w:rsidR="00955873" w:rsidRPr="00955873" w:rsidRDefault="00955873" w:rsidP="00955873">
      <w:pPr>
        <w:pStyle w:val="ListParagraph"/>
        <w:numPr>
          <w:ilvl w:val="2"/>
          <w:numId w:val="10"/>
        </w:numPr>
        <w:rPr>
          <w:rStyle w:val="mclose"/>
          <w:szCs w:val="26"/>
        </w:rPr>
      </w:pPr>
      <w:r>
        <w:rPr>
          <w:rStyle w:val="mord"/>
        </w:rPr>
        <w:t>P</w:t>
      </w:r>
      <w:r>
        <w:rPr>
          <w:rStyle w:val="mopen"/>
        </w:rPr>
        <w:t>(</w:t>
      </w:r>
      <w:r>
        <w:rPr>
          <w:rStyle w:val="mord"/>
        </w:rPr>
        <w:t>Department</w:t>
      </w:r>
      <w:r>
        <w:rPr>
          <w:rStyle w:val="mrel"/>
        </w:rPr>
        <w:t>=</w:t>
      </w:r>
      <w:r>
        <w:rPr>
          <w:rStyle w:val="mord"/>
        </w:rPr>
        <w:t>Sales</w:t>
      </w:r>
      <w:r>
        <w:rPr>
          <w:rStyle w:val="mclose"/>
        </w:rPr>
        <w:t>)</w:t>
      </w:r>
      <w:r>
        <w:rPr>
          <w:rStyle w:val="mclose"/>
        </w:rPr>
        <w:t>: 3/11 = 0.2727(27)</w:t>
      </w:r>
    </w:p>
    <w:p w:rsidR="00955873" w:rsidRPr="00955873" w:rsidRDefault="00955873" w:rsidP="00955873">
      <w:pPr>
        <w:pStyle w:val="ListParagraph"/>
        <w:numPr>
          <w:ilvl w:val="2"/>
          <w:numId w:val="10"/>
        </w:numPr>
        <w:rPr>
          <w:rStyle w:val="mclose"/>
          <w:szCs w:val="26"/>
        </w:rPr>
      </w:pPr>
      <w:r>
        <w:rPr>
          <w:rStyle w:val="mord"/>
        </w:rPr>
        <w:t>P</w:t>
      </w:r>
      <w:r>
        <w:rPr>
          <w:rStyle w:val="mopen"/>
        </w:rPr>
        <w:t>(</w:t>
      </w:r>
      <w:r>
        <w:rPr>
          <w:rStyle w:val="mord"/>
        </w:rPr>
        <w:t>Department</w:t>
      </w:r>
      <w:r>
        <w:rPr>
          <w:rStyle w:val="mrel"/>
        </w:rPr>
        <w:t>=</w:t>
      </w:r>
      <w:r>
        <w:rPr>
          <w:rStyle w:val="mord"/>
        </w:rPr>
        <w:t>System</w:t>
      </w:r>
      <w:r>
        <w:rPr>
          <w:rStyle w:val="mclose"/>
        </w:rPr>
        <w:t>)</w:t>
      </w:r>
      <w:r>
        <w:rPr>
          <w:rStyle w:val="mclose"/>
        </w:rPr>
        <w:t>:</w:t>
      </w:r>
      <w:r w:rsidRPr="00955873">
        <w:rPr>
          <w:rStyle w:val="Header"/>
        </w:rPr>
        <w:t xml:space="preserve"> </w:t>
      </w:r>
      <w:r>
        <w:rPr>
          <w:rStyle w:val="mclose"/>
        </w:rPr>
        <w:t>4</w:t>
      </w:r>
      <w:r>
        <w:rPr>
          <w:rStyle w:val="mclose"/>
        </w:rPr>
        <w:t>/11</w:t>
      </w:r>
      <w:r>
        <w:rPr>
          <w:rStyle w:val="mclose"/>
        </w:rPr>
        <w:t>= 0.3636(36)</w:t>
      </w:r>
    </w:p>
    <w:p w:rsidR="00955873" w:rsidRPr="00955873" w:rsidRDefault="00955873" w:rsidP="00955873">
      <w:pPr>
        <w:pStyle w:val="ListParagraph"/>
        <w:numPr>
          <w:ilvl w:val="2"/>
          <w:numId w:val="10"/>
        </w:numPr>
        <w:rPr>
          <w:rStyle w:val="mclose"/>
          <w:szCs w:val="26"/>
        </w:rPr>
      </w:pPr>
      <w:r>
        <w:rPr>
          <w:rStyle w:val="mord"/>
        </w:rPr>
        <w:lastRenderedPageBreak/>
        <w:t>P</w:t>
      </w:r>
      <w:r>
        <w:rPr>
          <w:rStyle w:val="mopen"/>
        </w:rPr>
        <w:t>(</w:t>
      </w:r>
      <w:r>
        <w:rPr>
          <w:rStyle w:val="mord"/>
        </w:rPr>
        <w:t>Department</w:t>
      </w:r>
      <w:r>
        <w:rPr>
          <w:rStyle w:val="mrel"/>
        </w:rPr>
        <w:t>=</w:t>
      </w:r>
      <w:r w:rsidRPr="00955873">
        <w:rPr>
          <w:szCs w:val="26"/>
        </w:rPr>
        <w:t xml:space="preserve"> </w:t>
      </w:r>
      <w:r>
        <w:rPr>
          <w:szCs w:val="26"/>
        </w:rPr>
        <w:t>Marketing</w:t>
      </w:r>
      <w:r>
        <w:rPr>
          <w:rStyle w:val="mclose"/>
        </w:rPr>
        <w:t>)</w:t>
      </w:r>
      <w:r>
        <w:rPr>
          <w:rStyle w:val="mclose"/>
        </w:rPr>
        <w:t>:</w:t>
      </w:r>
      <w:r w:rsidRPr="00955873">
        <w:rPr>
          <w:rStyle w:val="Header"/>
        </w:rPr>
        <w:t xml:space="preserve"> </w:t>
      </w:r>
      <w:r>
        <w:rPr>
          <w:rStyle w:val="mclose"/>
        </w:rPr>
        <w:t>2</w:t>
      </w:r>
      <w:r>
        <w:rPr>
          <w:rStyle w:val="mclose"/>
        </w:rPr>
        <w:t>/11</w:t>
      </w:r>
      <w:r>
        <w:rPr>
          <w:rStyle w:val="mclose"/>
        </w:rPr>
        <w:t>= 0.1818(18)</w:t>
      </w:r>
    </w:p>
    <w:p w:rsidR="00955873" w:rsidRPr="00955873" w:rsidRDefault="00955873" w:rsidP="00955873">
      <w:pPr>
        <w:pStyle w:val="ListParagraph"/>
        <w:numPr>
          <w:ilvl w:val="2"/>
          <w:numId w:val="10"/>
        </w:numPr>
        <w:rPr>
          <w:rStyle w:val="mclose"/>
          <w:szCs w:val="26"/>
        </w:rPr>
      </w:pPr>
      <w:r>
        <w:rPr>
          <w:rStyle w:val="mord"/>
        </w:rPr>
        <w:t>P</w:t>
      </w:r>
      <w:r>
        <w:rPr>
          <w:rStyle w:val="mopen"/>
        </w:rPr>
        <w:t>(</w:t>
      </w:r>
      <w:r>
        <w:rPr>
          <w:rStyle w:val="mord"/>
        </w:rPr>
        <w:t>Department</w:t>
      </w:r>
      <w:r>
        <w:rPr>
          <w:rStyle w:val="mrel"/>
        </w:rPr>
        <w:t>=</w:t>
      </w:r>
      <w:r w:rsidRPr="00955873">
        <w:rPr>
          <w:szCs w:val="26"/>
        </w:rPr>
        <w:t xml:space="preserve"> </w:t>
      </w:r>
      <w:r>
        <w:rPr>
          <w:szCs w:val="26"/>
        </w:rPr>
        <w:t>Secretary</w:t>
      </w:r>
      <w:r>
        <w:rPr>
          <w:rStyle w:val="mclose"/>
        </w:rPr>
        <w:t>)</w:t>
      </w:r>
      <w:r>
        <w:rPr>
          <w:rStyle w:val="mclose"/>
        </w:rPr>
        <w:t>:</w:t>
      </w:r>
      <w:r w:rsidRPr="00955873">
        <w:rPr>
          <w:rStyle w:val="Header"/>
        </w:rPr>
        <w:t xml:space="preserve"> </w:t>
      </w:r>
      <w:r>
        <w:rPr>
          <w:rStyle w:val="mclose"/>
        </w:rPr>
        <w:t>2</w:t>
      </w:r>
      <w:r>
        <w:rPr>
          <w:rStyle w:val="mclose"/>
        </w:rPr>
        <w:t>/11</w:t>
      </w:r>
      <w:r>
        <w:rPr>
          <w:rStyle w:val="mclose"/>
        </w:rPr>
        <w:t xml:space="preserve"> = </w:t>
      </w:r>
      <w:r>
        <w:rPr>
          <w:rStyle w:val="mclose"/>
        </w:rPr>
        <w:t>0.1818(18)</w:t>
      </w:r>
    </w:p>
    <w:p w:rsidR="00955873" w:rsidRDefault="00955873" w:rsidP="00955873">
      <w:pPr>
        <w:pStyle w:val="ListParagraph"/>
        <w:numPr>
          <w:ilvl w:val="0"/>
          <w:numId w:val="10"/>
        </w:numPr>
        <w:rPr>
          <w:b/>
          <w:szCs w:val="26"/>
        </w:rPr>
      </w:pPr>
      <w:r w:rsidRPr="00955873">
        <w:rPr>
          <w:b/>
          <w:szCs w:val="26"/>
        </w:rPr>
        <w:t>Bước 3: Tính toán xác suất có điều kiện (Conditional Probability)</w:t>
      </w:r>
    </w:p>
    <w:p w:rsidR="00955873" w:rsidRDefault="00955873" w:rsidP="00955873">
      <w:pPr>
        <w:pStyle w:val="ListParagraph"/>
        <w:numPr>
          <w:ilvl w:val="1"/>
          <w:numId w:val="10"/>
        </w:numPr>
        <w:rPr>
          <w:szCs w:val="26"/>
        </w:rPr>
      </w:pPr>
      <w:r>
        <w:rPr>
          <w:szCs w:val="26"/>
        </w:rPr>
        <w:t>Tính</w:t>
      </w:r>
      <w:r w:rsidRPr="00955873">
        <w:rPr>
          <w:szCs w:val="26"/>
        </w:rPr>
        <w:t xml:space="preserve"> xác suất của từng đặc trưng (Status, Age, Salary) với điều kiện là một phòng ban cụ thể.</w:t>
      </w:r>
    </w:p>
    <w:p w:rsidR="00851070" w:rsidRDefault="00851070" w:rsidP="00851070">
      <w:pPr>
        <w:pStyle w:val="ListParagraph"/>
        <w:numPr>
          <w:ilvl w:val="2"/>
          <w:numId w:val="10"/>
        </w:numPr>
        <w:rPr>
          <w:szCs w:val="26"/>
        </w:rPr>
      </w:pPr>
      <w:r w:rsidRPr="00851070">
        <w:rPr>
          <w:szCs w:val="26"/>
        </w:rPr>
        <w:t>Để làm rõ, giả sử muốn dự đoán phòng ban của một nhân viên mới có đặc trưng:</w:t>
      </w:r>
    </w:p>
    <w:p w:rsidR="00851070" w:rsidRPr="00851070" w:rsidRDefault="00851070" w:rsidP="00851070">
      <w:pPr>
        <w:pStyle w:val="ListParagraph"/>
        <w:numPr>
          <w:ilvl w:val="3"/>
          <w:numId w:val="10"/>
        </w:numPr>
        <w:rPr>
          <w:szCs w:val="26"/>
        </w:rPr>
      </w:pPr>
      <w:r w:rsidRPr="00851070">
        <w:rPr>
          <w:szCs w:val="26"/>
        </w:rPr>
        <w:t>Status = senior</w:t>
      </w:r>
    </w:p>
    <w:p w:rsidR="00851070" w:rsidRPr="00851070" w:rsidRDefault="00851070" w:rsidP="00851070">
      <w:pPr>
        <w:pStyle w:val="ListParagraph"/>
        <w:numPr>
          <w:ilvl w:val="3"/>
          <w:numId w:val="10"/>
        </w:numPr>
        <w:rPr>
          <w:szCs w:val="26"/>
        </w:rPr>
      </w:pPr>
      <w:r w:rsidRPr="00851070">
        <w:rPr>
          <w:szCs w:val="26"/>
        </w:rPr>
        <w:t>Age = 31..35</w:t>
      </w:r>
    </w:p>
    <w:p w:rsidR="00851070" w:rsidRPr="00851070" w:rsidRDefault="00851070" w:rsidP="00851070">
      <w:pPr>
        <w:pStyle w:val="ListParagraph"/>
        <w:numPr>
          <w:ilvl w:val="3"/>
          <w:numId w:val="10"/>
        </w:numPr>
        <w:rPr>
          <w:szCs w:val="26"/>
        </w:rPr>
      </w:pPr>
      <w:r w:rsidRPr="00851070">
        <w:rPr>
          <w:szCs w:val="26"/>
        </w:rPr>
        <w:t>Salary = 46K..50K</w:t>
      </w:r>
    </w:p>
    <w:p w:rsidR="00955873" w:rsidRDefault="00851070" w:rsidP="00955873">
      <w:pPr>
        <w:pStyle w:val="ListParagraph"/>
        <w:numPr>
          <w:ilvl w:val="1"/>
          <w:numId w:val="10"/>
        </w:numPr>
        <w:rPr>
          <w:szCs w:val="26"/>
        </w:rPr>
      </w:pPr>
      <w:r>
        <w:rPr>
          <w:szCs w:val="26"/>
        </w:rPr>
        <w:t>Cần tính xác xuất:</w:t>
      </w:r>
    </w:p>
    <w:p w:rsidR="00851070" w:rsidRPr="00851070" w:rsidRDefault="00851070" w:rsidP="00235677">
      <w:pPr>
        <w:pStyle w:val="ListParagraph"/>
        <w:numPr>
          <w:ilvl w:val="2"/>
          <w:numId w:val="10"/>
        </w:numPr>
        <w:rPr>
          <w:szCs w:val="26"/>
        </w:rPr>
      </w:pPr>
      <w:r w:rsidRPr="00851070">
        <w:rPr>
          <w:szCs w:val="26"/>
        </w:rPr>
        <w:t>Đối với Sales (3 nhân viên):</w:t>
      </w:r>
    </w:p>
    <w:p w:rsidR="00851070" w:rsidRPr="00851070" w:rsidRDefault="00851070" w:rsidP="00235677">
      <w:pPr>
        <w:pStyle w:val="ListParagraph"/>
        <w:numPr>
          <w:ilvl w:val="3"/>
          <w:numId w:val="10"/>
        </w:numPr>
        <w:rPr>
          <w:szCs w:val="26"/>
        </w:rPr>
      </w:pPr>
      <w:r w:rsidRPr="00851070">
        <w:rPr>
          <w:szCs w:val="26"/>
        </w:rPr>
        <w:t>P(Status=senior</w:t>
      </w:r>
      <w:r w:rsidRPr="00851070">
        <w:rPr>
          <w:rFonts w:ascii="Cambria Math" w:hAnsi="Cambria Math" w:cs="Cambria Math"/>
          <w:szCs w:val="26"/>
        </w:rPr>
        <w:t>∣</w:t>
      </w:r>
      <w:r w:rsidRPr="00851070">
        <w:rPr>
          <w:szCs w:val="26"/>
        </w:rPr>
        <w:t>Sales)=1/3</w:t>
      </w:r>
    </w:p>
    <w:p w:rsidR="00851070" w:rsidRPr="00851070" w:rsidRDefault="00851070" w:rsidP="00235677">
      <w:pPr>
        <w:pStyle w:val="ListParagraph"/>
        <w:numPr>
          <w:ilvl w:val="3"/>
          <w:numId w:val="10"/>
        </w:numPr>
        <w:rPr>
          <w:szCs w:val="26"/>
        </w:rPr>
      </w:pPr>
      <w:r w:rsidRPr="00851070">
        <w:rPr>
          <w:szCs w:val="26"/>
        </w:rPr>
        <w:t>P(Age=31..35</w:t>
      </w:r>
      <w:r w:rsidRPr="00851070">
        <w:rPr>
          <w:rFonts w:ascii="Cambria Math" w:hAnsi="Cambria Math" w:cs="Cambria Math"/>
          <w:szCs w:val="26"/>
        </w:rPr>
        <w:t>∣</w:t>
      </w:r>
      <w:r w:rsidRPr="00851070">
        <w:rPr>
          <w:szCs w:val="26"/>
        </w:rPr>
        <w:t>Sales)=2/3</w:t>
      </w:r>
    </w:p>
    <w:p w:rsidR="00851070" w:rsidRPr="00851070" w:rsidRDefault="00851070" w:rsidP="00235677">
      <w:pPr>
        <w:pStyle w:val="ListParagraph"/>
        <w:numPr>
          <w:ilvl w:val="3"/>
          <w:numId w:val="10"/>
        </w:numPr>
        <w:rPr>
          <w:szCs w:val="26"/>
        </w:rPr>
      </w:pPr>
      <w:r w:rsidRPr="00851070">
        <w:rPr>
          <w:szCs w:val="26"/>
        </w:rPr>
        <w:t>P(Salary=46K..50K</w:t>
      </w:r>
      <w:r w:rsidRPr="00851070">
        <w:rPr>
          <w:rFonts w:ascii="Cambria Math" w:hAnsi="Cambria Math" w:cs="Cambria Math"/>
          <w:szCs w:val="26"/>
        </w:rPr>
        <w:t>∣</w:t>
      </w:r>
      <w:r w:rsidRPr="00851070">
        <w:rPr>
          <w:szCs w:val="26"/>
        </w:rPr>
        <w:t>Sales)=1/3</w:t>
      </w:r>
    </w:p>
    <w:p w:rsidR="00851070" w:rsidRPr="00851070" w:rsidRDefault="00851070" w:rsidP="00235677">
      <w:pPr>
        <w:pStyle w:val="ListParagraph"/>
        <w:numPr>
          <w:ilvl w:val="2"/>
          <w:numId w:val="10"/>
        </w:numPr>
        <w:rPr>
          <w:szCs w:val="26"/>
        </w:rPr>
      </w:pPr>
      <w:r w:rsidRPr="00851070">
        <w:rPr>
          <w:szCs w:val="26"/>
        </w:rPr>
        <w:t>Đối với Systems (4 nhân viên):</w:t>
      </w:r>
    </w:p>
    <w:p w:rsidR="00851070" w:rsidRPr="00851070" w:rsidRDefault="00851070" w:rsidP="00235677">
      <w:pPr>
        <w:pStyle w:val="ListParagraph"/>
        <w:numPr>
          <w:ilvl w:val="3"/>
          <w:numId w:val="10"/>
        </w:numPr>
        <w:rPr>
          <w:szCs w:val="26"/>
        </w:rPr>
      </w:pPr>
      <w:r w:rsidRPr="00851070">
        <w:rPr>
          <w:szCs w:val="26"/>
        </w:rPr>
        <w:t>P(Status=senior</w:t>
      </w:r>
      <w:r w:rsidRPr="00851070">
        <w:rPr>
          <w:rFonts w:ascii="Cambria Math" w:hAnsi="Cambria Math" w:cs="Cambria Math"/>
          <w:szCs w:val="26"/>
        </w:rPr>
        <w:t>∣</w:t>
      </w:r>
      <w:r w:rsidRPr="00851070">
        <w:rPr>
          <w:szCs w:val="26"/>
        </w:rPr>
        <w:t>Systems)=2/4=1/2 (Có 2 người Systems là senior)</w:t>
      </w:r>
    </w:p>
    <w:p w:rsidR="00851070" w:rsidRPr="00851070" w:rsidRDefault="00851070" w:rsidP="00235677">
      <w:pPr>
        <w:pStyle w:val="ListParagraph"/>
        <w:numPr>
          <w:ilvl w:val="3"/>
          <w:numId w:val="10"/>
        </w:numPr>
        <w:rPr>
          <w:szCs w:val="26"/>
        </w:rPr>
      </w:pPr>
      <w:r w:rsidRPr="00851070">
        <w:rPr>
          <w:szCs w:val="26"/>
        </w:rPr>
        <w:t>P(Age=31..35</w:t>
      </w:r>
      <w:r w:rsidRPr="00851070">
        <w:rPr>
          <w:rFonts w:ascii="Cambria Math" w:hAnsi="Cambria Math" w:cs="Cambria Math"/>
          <w:szCs w:val="26"/>
        </w:rPr>
        <w:t>∣</w:t>
      </w:r>
      <w:r w:rsidRPr="00851070">
        <w:rPr>
          <w:szCs w:val="26"/>
        </w:rPr>
        <w:t>Systems)=2/4=1/2 (Có 2 người Systems tuổi 31..35)</w:t>
      </w:r>
    </w:p>
    <w:p w:rsidR="00851070" w:rsidRPr="00851070" w:rsidRDefault="00851070" w:rsidP="00235677">
      <w:pPr>
        <w:pStyle w:val="ListParagraph"/>
        <w:numPr>
          <w:ilvl w:val="3"/>
          <w:numId w:val="10"/>
        </w:numPr>
        <w:rPr>
          <w:szCs w:val="26"/>
        </w:rPr>
      </w:pPr>
      <w:r w:rsidRPr="00851070">
        <w:rPr>
          <w:szCs w:val="26"/>
        </w:rPr>
        <w:t>P(Salary=46K..50K</w:t>
      </w:r>
      <w:r w:rsidRPr="00851070">
        <w:rPr>
          <w:rFonts w:ascii="Cambria Math" w:hAnsi="Cambria Math" w:cs="Cambria Math"/>
          <w:szCs w:val="26"/>
        </w:rPr>
        <w:t>∣</w:t>
      </w:r>
      <w:r w:rsidRPr="00851070">
        <w:rPr>
          <w:szCs w:val="26"/>
        </w:rPr>
        <w:t>Systems)=1/4 (Có 1 người Systems lương 46K..50K)</w:t>
      </w:r>
    </w:p>
    <w:p w:rsidR="00851070" w:rsidRPr="00851070" w:rsidRDefault="00851070" w:rsidP="00235677">
      <w:pPr>
        <w:pStyle w:val="ListParagraph"/>
        <w:numPr>
          <w:ilvl w:val="2"/>
          <w:numId w:val="10"/>
        </w:numPr>
        <w:rPr>
          <w:szCs w:val="26"/>
        </w:rPr>
      </w:pPr>
      <w:r w:rsidRPr="00851070">
        <w:rPr>
          <w:szCs w:val="26"/>
        </w:rPr>
        <w:t>Đối với Marketing (2 nhân viên):</w:t>
      </w:r>
    </w:p>
    <w:p w:rsidR="00851070" w:rsidRPr="00851070" w:rsidRDefault="00851070" w:rsidP="00235677">
      <w:pPr>
        <w:pStyle w:val="ListParagraph"/>
        <w:numPr>
          <w:ilvl w:val="3"/>
          <w:numId w:val="10"/>
        </w:numPr>
        <w:rPr>
          <w:szCs w:val="26"/>
        </w:rPr>
      </w:pPr>
      <w:r w:rsidRPr="00851070">
        <w:rPr>
          <w:szCs w:val="26"/>
        </w:rPr>
        <w:t>P(Status=senior</w:t>
      </w:r>
      <w:r w:rsidRPr="00851070">
        <w:rPr>
          <w:rFonts w:ascii="Cambria Math" w:hAnsi="Cambria Math" w:cs="Cambria Math"/>
          <w:szCs w:val="26"/>
        </w:rPr>
        <w:t>∣</w:t>
      </w:r>
      <w:r w:rsidRPr="00851070">
        <w:rPr>
          <w:szCs w:val="26"/>
        </w:rPr>
        <w:t>Marketing)=1/2</w:t>
      </w:r>
    </w:p>
    <w:p w:rsidR="00851070" w:rsidRPr="00851070" w:rsidRDefault="00851070" w:rsidP="00235677">
      <w:pPr>
        <w:pStyle w:val="ListParagraph"/>
        <w:numPr>
          <w:ilvl w:val="3"/>
          <w:numId w:val="10"/>
        </w:numPr>
        <w:rPr>
          <w:szCs w:val="26"/>
        </w:rPr>
      </w:pPr>
      <w:r w:rsidRPr="00851070">
        <w:rPr>
          <w:szCs w:val="26"/>
        </w:rPr>
        <w:t>P(Age=31..35</w:t>
      </w:r>
      <w:r w:rsidRPr="00851070">
        <w:rPr>
          <w:rFonts w:ascii="Cambria Math" w:hAnsi="Cambria Math" w:cs="Cambria Math"/>
          <w:szCs w:val="26"/>
        </w:rPr>
        <w:t>∣</w:t>
      </w:r>
      <w:r w:rsidRPr="00851070">
        <w:rPr>
          <w:szCs w:val="26"/>
        </w:rPr>
        <w:t>Marketing)=1/2</w:t>
      </w:r>
    </w:p>
    <w:p w:rsidR="00851070" w:rsidRPr="00851070" w:rsidRDefault="00851070" w:rsidP="00235677">
      <w:pPr>
        <w:pStyle w:val="ListParagraph"/>
        <w:numPr>
          <w:ilvl w:val="3"/>
          <w:numId w:val="10"/>
        </w:numPr>
        <w:rPr>
          <w:szCs w:val="26"/>
        </w:rPr>
      </w:pPr>
      <w:r w:rsidRPr="00851070">
        <w:rPr>
          <w:szCs w:val="26"/>
        </w:rPr>
        <w:t>P(Salary=46K..50K</w:t>
      </w:r>
      <w:r w:rsidRPr="00851070">
        <w:rPr>
          <w:rFonts w:ascii="Cambria Math" w:hAnsi="Cambria Math" w:cs="Cambria Math"/>
          <w:szCs w:val="26"/>
        </w:rPr>
        <w:t>∣</w:t>
      </w:r>
      <w:r w:rsidRPr="00851070">
        <w:rPr>
          <w:szCs w:val="26"/>
        </w:rPr>
        <w:t>Marketing)=1/2</w:t>
      </w:r>
    </w:p>
    <w:p w:rsidR="00851070" w:rsidRPr="00851070" w:rsidRDefault="00851070" w:rsidP="00235677">
      <w:pPr>
        <w:pStyle w:val="ListParagraph"/>
        <w:numPr>
          <w:ilvl w:val="2"/>
          <w:numId w:val="10"/>
        </w:numPr>
        <w:rPr>
          <w:szCs w:val="26"/>
        </w:rPr>
      </w:pPr>
      <w:r w:rsidRPr="00851070">
        <w:rPr>
          <w:szCs w:val="26"/>
        </w:rPr>
        <w:t>Đối với Secretary (2 nhân viên):</w:t>
      </w:r>
    </w:p>
    <w:p w:rsidR="00851070" w:rsidRPr="00851070" w:rsidRDefault="00851070" w:rsidP="00235677">
      <w:pPr>
        <w:pStyle w:val="ListParagraph"/>
        <w:numPr>
          <w:ilvl w:val="3"/>
          <w:numId w:val="10"/>
        </w:numPr>
        <w:rPr>
          <w:szCs w:val="26"/>
        </w:rPr>
      </w:pPr>
      <w:r w:rsidRPr="00851070">
        <w:rPr>
          <w:szCs w:val="26"/>
        </w:rPr>
        <w:t>P(Status=senior</w:t>
      </w:r>
      <w:r w:rsidRPr="00851070">
        <w:rPr>
          <w:rFonts w:ascii="Cambria Math" w:hAnsi="Cambria Math" w:cs="Cambria Math"/>
          <w:szCs w:val="26"/>
        </w:rPr>
        <w:t>∣</w:t>
      </w:r>
      <w:r w:rsidRPr="00851070">
        <w:rPr>
          <w:szCs w:val="26"/>
        </w:rPr>
        <w:t>Secretary)=1/2</w:t>
      </w:r>
    </w:p>
    <w:p w:rsidR="00851070" w:rsidRPr="00851070" w:rsidRDefault="00851070" w:rsidP="00235677">
      <w:pPr>
        <w:pStyle w:val="ListParagraph"/>
        <w:numPr>
          <w:ilvl w:val="3"/>
          <w:numId w:val="10"/>
        </w:numPr>
        <w:rPr>
          <w:szCs w:val="26"/>
        </w:rPr>
      </w:pPr>
      <w:r w:rsidRPr="00851070">
        <w:rPr>
          <w:szCs w:val="26"/>
        </w:rPr>
        <w:t>P(Age=31..35</w:t>
      </w:r>
      <w:r w:rsidRPr="00851070">
        <w:rPr>
          <w:rFonts w:ascii="Cambria Math" w:hAnsi="Cambria Math" w:cs="Cambria Math"/>
          <w:szCs w:val="26"/>
        </w:rPr>
        <w:t>∣</w:t>
      </w:r>
      <w:r w:rsidRPr="00851070">
        <w:rPr>
          <w:szCs w:val="26"/>
        </w:rPr>
        <w:t>Secretary)=0/2=0</w:t>
      </w:r>
    </w:p>
    <w:p w:rsidR="00851070" w:rsidRPr="00235677" w:rsidRDefault="00851070" w:rsidP="00235677">
      <w:pPr>
        <w:pStyle w:val="ListParagraph"/>
        <w:numPr>
          <w:ilvl w:val="3"/>
          <w:numId w:val="10"/>
        </w:numPr>
        <w:rPr>
          <w:szCs w:val="26"/>
        </w:rPr>
      </w:pPr>
      <w:r w:rsidRPr="00851070">
        <w:rPr>
          <w:szCs w:val="26"/>
        </w:rPr>
        <w:t>P(Salary=46K..50K</w:t>
      </w:r>
      <w:r w:rsidRPr="00851070">
        <w:rPr>
          <w:rFonts w:ascii="Cambria Math" w:hAnsi="Cambria Math" w:cs="Cambria Math"/>
          <w:szCs w:val="26"/>
        </w:rPr>
        <w:t>∣</w:t>
      </w:r>
      <w:r w:rsidRPr="00851070">
        <w:rPr>
          <w:szCs w:val="26"/>
        </w:rPr>
        <w:t>Secretary)=0/2=0</w:t>
      </w:r>
    </w:p>
    <w:p w:rsidR="00955873" w:rsidRDefault="00851070" w:rsidP="00851070">
      <w:pPr>
        <w:pStyle w:val="ListParagraph"/>
        <w:numPr>
          <w:ilvl w:val="0"/>
          <w:numId w:val="10"/>
        </w:numPr>
        <w:rPr>
          <w:b/>
          <w:szCs w:val="26"/>
        </w:rPr>
      </w:pPr>
      <w:r w:rsidRPr="00851070">
        <w:rPr>
          <w:b/>
          <w:szCs w:val="26"/>
        </w:rPr>
        <w:t>Bước 4: Áp dụng định lý Naïve Bayes</w:t>
      </w:r>
    </w:p>
    <w:p w:rsidR="00851070" w:rsidRDefault="00851070" w:rsidP="00851070">
      <w:pPr>
        <w:pStyle w:val="ListParagraph"/>
        <w:ind w:left="360" w:firstLine="360"/>
        <w:rPr>
          <w:szCs w:val="26"/>
        </w:rPr>
      </w:pPr>
      <w:r>
        <w:rPr>
          <w:szCs w:val="26"/>
        </w:rPr>
        <w:t>T</w:t>
      </w:r>
      <w:r w:rsidRPr="00851070">
        <w:rPr>
          <w:szCs w:val="26"/>
        </w:rPr>
        <w:t>ính xác suất hậu nghiệm (posterior probability) cho mỗi phòng ban bằng cách nhân xác suất tiền nghiệm với các xác suất có điều kiện.</w:t>
      </w:r>
    </w:p>
    <w:p w:rsidR="00235677" w:rsidRDefault="00235677" w:rsidP="00235677">
      <w:pPr>
        <w:pStyle w:val="ListParagraph"/>
        <w:numPr>
          <w:ilvl w:val="1"/>
          <w:numId w:val="10"/>
        </w:numPr>
        <w:rPr>
          <w:szCs w:val="26"/>
        </w:rPr>
      </w:pPr>
      <w:r w:rsidRPr="00235677">
        <w:rPr>
          <w:szCs w:val="26"/>
        </w:rPr>
        <w:t>Đối với Sales:</w:t>
      </w:r>
    </w:p>
    <w:p w:rsidR="00235677" w:rsidRPr="00235677" w:rsidRDefault="00235677" w:rsidP="00235677">
      <w:pPr>
        <w:pStyle w:val="ListParagraph"/>
        <w:numPr>
          <w:ilvl w:val="2"/>
          <w:numId w:val="10"/>
        </w:numPr>
        <w:rPr>
          <w:szCs w:val="26"/>
        </w:rPr>
      </w:pPr>
      <w:r w:rsidRPr="00235677">
        <w:rPr>
          <w:szCs w:val="26"/>
        </w:rPr>
        <w:lastRenderedPageBreak/>
        <w:t>P(Sales</w:t>
      </w:r>
      <w:r w:rsidRPr="00235677">
        <w:rPr>
          <w:rFonts w:ascii="Cambria Math" w:hAnsi="Cambria Math" w:cs="Cambria Math"/>
          <w:szCs w:val="26"/>
        </w:rPr>
        <w:t>∣</w:t>
      </w:r>
      <w:r w:rsidRPr="00235677">
        <w:rPr>
          <w:szCs w:val="26"/>
        </w:rPr>
        <w:t>X)</w:t>
      </w:r>
      <w:r w:rsidRPr="00235677">
        <w:rPr>
          <w:rFonts w:hint="eastAsia"/>
          <w:szCs w:val="26"/>
        </w:rPr>
        <w:t>∝</w:t>
      </w:r>
      <w:r w:rsidRPr="00235677">
        <w:rPr>
          <w:szCs w:val="26"/>
        </w:rPr>
        <w:t>P(Sales)×P(senior</w:t>
      </w:r>
      <w:r w:rsidRPr="00235677">
        <w:rPr>
          <w:rFonts w:ascii="Cambria Math" w:hAnsi="Cambria Math" w:cs="Cambria Math"/>
          <w:szCs w:val="26"/>
        </w:rPr>
        <w:t>∣</w:t>
      </w:r>
      <w:r w:rsidRPr="00235677">
        <w:rPr>
          <w:szCs w:val="26"/>
        </w:rPr>
        <w:t>Sales)×P(31..35</w:t>
      </w:r>
      <w:r w:rsidRPr="00235677">
        <w:rPr>
          <w:rFonts w:ascii="Cambria Math" w:hAnsi="Cambria Math" w:cs="Cambria Math"/>
          <w:szCs w:val="26"/>
        </w:rPr>
        <w:t>∣</w:t>
      </w:r>
      <w:r w:rsidRPr="00235677">
        <w:rPr>
          <w:szCs w:val="26"/>
        </w:rPr>
        <w:t>Sales)×P(46K..50K</w:t>
      </w:r>
      <w:r w:rsidRPr="00235677">
        <w:rPr>
          <w:rFonts w:ascii="Cambria Math" w:hAnsi="Cambria Math" w:cs="Cambria Math"/>
          <w:szCs w:val="26"/>
        </w:rPr>
        <w:t>∣</w:t>
      </w:r>
      <w:r w:rsidRPr="00235677">
        <w:rPr>
          <w:szCs w:val="26"/>
        </w:rPr>
        <w:t>Sales)=0.2727×(1/3)×(2/3)×(1/3)≈0.2727×0.07407≈0.02019</w:t>
      </w:r>
    </w:p>
    <w:p w:rsidR="00235677" w:rsidRPr="00235677" w:rsidRDefault="00235677" w:rsidP="00235677">
      <w:pPr>
        <w:pStyle w:val="ListParagraph"/>
        <w:numPr>
          <w:ilvl w:val="1"/>
          <w:numId w:val="10"/>
        </w:numPr>
        <w:rPr>
          <w:szCs w:val="26"/>
        </w:rPr>
      </w:pPr>
      <w:r w:rsidRPr="00235677">
        <w:rPr>
          <w:rFonts w:hint="eastAsia"/>
          <w:szCs w:val="26"/>
        </w:rPr>
        <w:t>Đ</w:t>
      </w:r>
      <w:r w:rsidRPr="00235677">
        <w:rPr>
          <w:szCs w:val="26"/>
        </w:rPr>
        <w:t>ối với Systems:</w:t>
      </w:r>
    </w:p>
    <w:p w:rsidR="00235677" w:rsidRDefault="00235677" w:rsidP="00235677">
      <w:pPr>
        <w:pStyle w:val="ListParagraph"/>
        <w:numPr>
          <w:ilvl w:val="2"/>
          <w:numId w:val="10"/>
        </w:numPr>
        <w:rPr>
          <w:szCs w:val="26"/>
        </w:rPr>
      </w:pPr>
      <w:r w:rsidRPr="00235677">
        <w:rPr>
          <w:szCs w:val="26"/>
        </w:rPr>
        <w:t>P(Systems</w:t>
      </w:r>
      <w:r w:rsidRPr="00235677">
        <w:rPr>
          <w:rFonts w:ascii="Cambria Math" w:hAnsi="Cambria Math" w:cs="Cambria Math"/>
          <w:szCs w:val="26"/>
        </w:rPr>
        <w:t>∣</w:t>
      </w:r>
      <w:r w:rsidRPr="00235677">
        <w:rPr>
          <w:szCs w:val="26"/>
        </w:rPr>
        <w:t>X)</w:t>
      </w:r>
      <w:r w:rsidRPr="00235677">
        <w:rPr>
          <w:rFonts w:hint="eastAsia"/>
          <w:szCs w:val="26"/>
        </w:rPr>
        <w:t>∝</w:t>
      </w:r>
      <w:r w:rsidRPr="00235677">
        <w:rPr>
          <w:szCs w:val="26"/>
        </w:rPr>
        <w:t>P(Systems)×P(senior</w:t>
      </w:r>
      <w:r w:rsidRPr="00235677">
        <w:rPr>
          <w:rFonts w:ascii="Cambria Math" w:hAnsi="Cambria Math" w:cs="Cambria Math"/>
          <w:szCs w:val="26"/>
        </w:rPr>
        <w:t>∣</w:t>
      </w:r>
      <w:r w:rsidRPr="00235677">
        <w:rPr>
          <w:szCs w:val="26"/>
        </w:rPr>
        <w:t>Systems)×P(31..35</w:t>
      </w:r>
      <w:r w:rsidRPr="00235677">
        <w:rPr>
          <w:rFonts w:ascii="Cambria Math" w:hAnsi="Cambria Math" w:cs="Cambria Math"/>
          <w:szCs w:val="26"/>
        </w:rPr>
        <w:t>∣</w:t>
      </w:r>
      <w:r w:rsidRPr="00235677">
        <w:rPr>
          <w:szCs w:val="26"/>
        </w:rPr>
        <w:t>Systems)×P(46K..50K</w:t>
      </w:r>
      <w:r w:rsidRPr="00235677">
        <w:rPr>
          <w:rFonts w:ascii="Cambria Math" w:hAnsi="Cambria Math" w:cs="Cambria Math"/>
          <w:szCs w:val="26"/>
        </w:rPr>
        <w:t>∣</w:t>
      </w:r>
      <w:r w:rsidRPr="00235677">
        <w:rPr>
          <w:szCs w:val="26"/>
        </w:rPr>
        <w:t>Systems)</w:t>
      </w:r>
    </w:p>
    <w:p w:rsidR="00235677" w:rsidRDefault="00235677" w:rsidP="00235677">
      <w:pPr>
        <w:pStyle w:val="ListParagraph"/>
        <w:ind w:left="2160"/>
        <w:rPr>
          <w:szCs w:val="26"/>
        </w:rPr>
      </w:pPr>
      <w:r w:rsidRPr="00235677">
        <w:rPr>
          <w:szCs w:val="26"/>
        </w:rPr>
        <w:t>=0.3636×(1/2)×(1/2)×(1/4)≈0.3636×0.0625≈0.022725</w:t>
      </w:r>
    </w:p>
    <w:p w:rsidR="00235677" w:rsidRPr="00235677" w:rsidRDefault="00235677" w:rsidP="00235677">
      <w:pPr>
        <w:pStyle w:val="ListParagraph"/>
        <w:numPr>
          <w:ilvl w:val="1"/>
          <w:numId w:val="10"/>
        </w:numPr>
        <w:rPr>
          <w:szCs w:val="26"/>
        </w:rPr>
      </w:pPr>
      <w:r w:rsidRPr="00235677">
        <w:rPr>
          <w:rFonts w:hint="eastAsia"/>
          <w:szCs w:val="26"/>
        </w:rPr>
        <w:t>Đ</w:t>
      </w:r>
      <w:r w:rsidRPr="00235677">
        <w:rPr>
          <w:szCs w:val="26"/>
        </w:rPr>
        <w:t>ối với Marketing:</w:t>
      </w:r>
    </w:p>
    <w:p w:rsidR="00235677" w:rsidRDefault="00235677" w:rsidP="00235677">
      <w:pPr>
        <w:pStyle w:val="ListParagraph"/>
        <w:numPr>
          <w:ilvl w:val="2"/>
          <w:numId w:val="10"/>
        </w:numPr>
        <w:rPr>
          <w:szCs w:val="26"/>
        </w:rPr>
      </w:pPr>
      <w:r w:rsidRPr="00235677">
        <w:rPr>
          <w:szCs w:val="26"/>
        </w:rPr>
        <w:t>P(Marketing</w:t>
      </w:r>
      <w:r w:rsidRPr="00235677">
        <w:rPr>
          <w:rFonts w:ascii="Cambria Math" w:hAnsi="Cambria Math" w:cs="Cambria Math"/>
          <w:szCs w:val="26"/>
        </w:rPr>
        <w:t>∣</w:t>
      </w:r>
      <w:r w:rsidRPr="00235677">
        <w:rPr>
          <w:szCs w:val="26"/>
        </w:rPr>
        <w:t>X)</w:t>
      </w:r>
      <w:r w:rsidRPr="00235677">
        <w:rPr>
          <w:rFonts w:hint="eastAsia"/>
          <w:szCs w:val="26"/>
        </w:rPr>
        <w:t>∝</w:t>
      </w:r>
      <w:r w:rsidRPr="00235677">
        <w:rPr>
          <w:szCs w:val="26"/>
        </w:rPr>
        <w:t>P(Marketing)×P(senior</w:t>
      </w:r>
      <w:r w:rsidRPr="00235677">
        <w:rPr>
          <w:rFonts w:ascii="Cambria Math" w:hAnsi="Cambria Math" w:cs="Cambria Math"/>
          <w:szCs w:val="26"/>
        </w:rPr>
        <w:t>∣</w:t>
      </w:r>
      <w:r w:rsidRPr="00235677">
        <w:rPr>
          <w:szCs w:val="26"/>
        </w:rPr>
        <w:t>Marketing)×P(31..35</w:t>
      </w:r>
      <w:r w:rsidRPr="00235677">
        <w:rPr>
          <w:rFonts w:ascii="Cambria Math" w:hAnsi="Cambria Math" w:cs="Cambria Math"/>
          <w:szCs w:val="26"/>
        </w:rPr>
        <w:t>∣</w:t>
      </w:r>
      <w:r w:rsidRPr="00235677">
        <w:rPr>
          <w:szCs w:val="26"/>
        </w:rPr>
        <w:t>Marketing)×P(46K..50K</w:t>
      </w:r>
      <w:r w:rsidRPr="00235677">
        <w:rPr>
          <w:rFonts w:ascii="Cambria Math" w:hAnsi="Cambria Math" w:cs="Cambria Math"/>
          <w:szCs w:val="26"/>
        </w:rPr>
        <w:t>∣</w:t>
      </w:r>
      <w:r w:rsidRPr="00235677">
        <w:rPr>
          <w:szCs w:val="26"/>
        </w:rPr>
        <w:t>Marketing)</w:t>
      </w:r>
    </w:p>
    <w:p w:rsidR="00235677" w:rsidRDefault="00235677" w:rsidP="00235677">
      <w:pPr>
        <w:pStyle w:val="ListParagraph"/>
        <w:ind w:left="2160"/>
        <w:rPr>
          <w:szCs w:val="26"/>
        </w:rPr>
      </w:pPr>
      <w:r w:rsidRPr="00235677">
        <w:rPr>
          <w:szCs w:val="26"/>
        </w:rPr>
        <w:t>=0.1818×(1/2)×(1/2)×(1/2)≈0.1818×0.125≈0.022725</w:t>
      </w:r>
    </w:p>
    <w:p w:rsidR="00235677" w:rsidRPr="00235677" w:rsidRDefault="00235677" w:rsidP="00235677">
      <w:pPr>
        <w:pStyle w:val="ListParagraph"/>
        <w:numPr>
          <w:ilvl w:val="2"/>
          <w:numId w:val="10"/>
        </w:numPr>
        <w:rPr>
          <w:szCs w:val="26"/>
        </w:rPr>
      </w:pPr>
      <w:r w:rsidRPr="00235677">
        <w:rPr>
          <w:rFonts w:hint="eastAsia"/>
          <w:szCs w:val="26"/>
        </w:rPr>
        <w:t>Đ</w:t>
      </w:r>
      <w:r w:rsidRPr="00235677">
        <w:rPr>
          <w:szCs w:val="26"/>
        </w:rPr>
        <w:t>ối với Secretary:</w:t>
      </w:r>
    </w:p>
    <w:p w:rsidR="00235677" w:rsidRDefault="00235677" w:rsidP="00235677">
      <w:pPr>
        <w:pStyle w:val="ListParagraph"/>
        <w:numPr>
          <w:ilvl w:val="3"/>
          <w:numId w:val="10"/>
        </w:numPr>
        <w:rPr>
          <w:szCs w:val="26"/>
        </w:rPr>
      </w:pPr>
      <w:r w:rsidRPr="00235677">
        <w:rPr>
          <w:szCs w:val="26"/>
        </w:rPr>
        <w:t>P(Secretary</w:t>
      </w:r>
      <w:r w:rsidRPr="00235677">
        <w:rPr>
          <w:rFonts w:ascii="Cambria Math" w:hAnsi="Cambria Math" w:cs="Cambria Math"/>
          <w:szCs w:val="26"/>
        </w:rPr>
        <w:t>∣</w:t>
      </w:r>
      <w:r w:rsidRPr="00235677">
        <w:rPr>
          <w:szCs w:val="26"/>
        </w:rPr>
        <w:t>X)</w:t>
      </w:r>
      <w:r w:rsidRPr="00235677">
        <w:rPr>
          <w:rFonts w:hint="eastAsia"/>
          <w:szCs w:val="26"/>
        </w:rPr>
        <w:t>∝</w:t>
      </w:r>
      <w:r w:rsidRPr="00235677">
        <w:rPr>
          <w:szCs w:val="26"/>
        </w:rPr>
        <w:t>P(Secretary)×P(senior</w:t>
      </w:r>
      <w:r w:rsidRPr="00235677">
        <w:rPr>
          <w:rFonts w:ascii="Cambria Math" w:hAnsi="Cambria Math" w:cs="Cambria Math"/>
          <w:szCs w:val="26"/>
        </w:rPr>
        <w:t>∣</w:t>
      </w:r>
      <w:r w:rsidRPr="00235677">
        <w:rPr>
          <w:szCs w:val="26"/>
        </w:rPr>
        <w:t>Secretary)×P(31..35</w:t>
      </w:r>
      <w:r w:rsidRPr="00235677">
        <w:rPr>
          <w:rFonts w:ascii="Cambria Math" w:hAnsi="Cambria Math" w:cs="Cambria Math"/>
          <w:szCs w:val="26"/>
        </w:rPr>
        <w:t>∣</w:t>
      </w:r>
      <w:r w:rsidRPr="00235677">
        <w:rPr>
          <w:szCs w:val="26"/>
        </w:rPr>
        <w:t>Secretary)×P(46K..50K</w:t>
      </w:r>
      <w:r w:rsidRPr="00235677">
        <w:rPr>
          <w:rFonts w:ascii="Cambria Math" w:hAnsi="Cambria Math" w:cs="Cambria Math"/>
          <w:szCs w:val="26"/>
        </w:rPr>
        <w:t>∣</w:t>
      </w:r>
      <w:r w:rsidRPr="00235677">
        <w:rPr>
          <w:szCs w:val="26"/>
        </w:rPr>
        <w:t>Secretary)</w:t>
      </w:r>
    </w:p>
    <w:p w:rsidR="00235677" w:rsidRDefault="00235677" w:rsidP="00235677">
      <w:pPr>
        <w:pStyle w:val="ListParagraph"/>
        <w:numPr>
          <w:ilvl w:val="3"/>
          <w:numId w:val="10"/>
        </w:numPr>
        <w:rPr>
          <w:szCs w:val="26"/>
        </w:rPr>
      </w:pPr>
      <w:r w:rsidRPr="00235677">
        <w:rPr>
          <w:szCs w:val="26"/>
        </w:rPr>
        <w:t>=0.1818×(1/2)×0×0=0</w:t>
      </w:r>
    </w:p>
    <w:p w:rsidR="00235677" w:rsidRPr="00235677" w:rsidRDefault="00235677" w:rsidP="00235677">
      <w:pPr>
        <w:pStyle w:val="ListParagraph"/>
        <w:numPr>
          <w:ilvl w:val="0"/>
          <w:numId w:val="10"/>
        </w:numPr>
        <w:rPr>
          <w:szCs w:val="26"/>
        </w:rPr>
      </w:pPr>
      <w:r>
        <w:t xml:space="preserve">Dựa trên kết quả tính toán với tổng số 11 nhân viên, giá trị xác suất cao nhất là </w:t>
      </w:r>
      <w:r>
        <w:rPr>
          <w:rStyle w:val="mord"/>
        </w:rPr>
        <w:t>0.022725</w:t>
      </w:r>
      <w:r>
        <w:t xml:space="preserve">, tương ứng với phòng ban </w:t>
      </w:r>
      <w:r w:rsidRPr="00235677">
        <w:rPr>
          <w:b/>
          <w:bCs/>
        </w:rPr>
        <w:t>Marketing</w:t>
      </w:r>
      <w:r>
        <w:t xml:space="preserve">. Do đó, nhân viên mới sẽ được phân loại vào phòng </w:t>
      </w:r>
      <w:r w:rsidRPr="00235677">
        <w:rPr>
          <w:b/>
          <w:bCs/>
        </w:rPr>
        <w:t>Marketing</w:t>
      </w:r>
      <w:r>
        <w:t>.</w:t>
      </w:r>
    </w:p>
    <w:p w:rsidR="00D47A43" w:rsidRPr="00235677" w:rsidRDefault="00D47A43" w:rsidP="00235677">
      <w:pPr>
        <w:rPr>
          <w:szCs w:val="26"/>
        </w:rPr>
      </w:pPr>
      <w:r w:rsidRPr="00235677">
        <w:rPr>
          <w:b/>
          <w:noProof/>
          <w:szCs w:val="26"/>
          <w:lang w:eastAsia="ja-JP"/>
        </w:rPr>
        <w:t>Question 3</w:t>
      </w:r>
      <w:r w:rsidRPr="00235677">
        <w:rPr>
          <w:b/>
          <w:noProof/>
          <w:szCs w:val="26"/>
          <w:lang w:eastAsia="ja-JP"/>
        </w:rPr>
        <w:t xml:space="preserve">: </w:t>
      </w:r>
    </w:p>
    <w:p w:rsidR="00D47A43" w:rsidRDefault="00D47A43">
      <w:pPr>
        <w:rPr>
          <w:b/>
          <w:noProof/>
          <w:szCs w:val="26"/>
          <w:lang w:eastAsia="ja-JP"/>
        </w:rPr>
      </w:pPr>
    </w:p>
    <w:p w:rsidR="0032714A" w:rsidRDefault="0032714A">
      <w:pPr>
        <w:rPr>
          <w:b/>
          <w:noProof/>
          <w:szCs w:val="26"/>
          <w:lang w:eastAsia="ja-JP"/>
        </w:rPr>
      </w:pPr>
    </w:p>
    <w:p w:rsidR="0032714A" w:rsidRPr="001C4615" w:rsidRDefault="0032714A">
      <w:pPr>
        <w:rPr>
          <w:b/>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Default="00D47A43">
      <w:pPr>
        <w:rPr>
          <w:noProof/>
          <w:szCs w:val="26"/>
          <w:lang w:eastAsia="ja-JP"/>
        </w:rPr>
      </w:pPr>
    </w:p>
    <w:p w:rsidR="0032714A" w:rsidRDefault="0032714A">
      <w:pPr>
        <w:rPr>
          <w:noProof/>
          <w:szCs w:val="26"/>
          <w:lang w:eastAsia="ja-JP"/>
        </w:rPr>
      </w:pPr>
    </w:p>
    <w:p w:rsidR="0032714A" w:rsidRDefault="0032714A">
      <w:pPr>
        <w:rPr>
          <w:noProof/>
          <w:szCs w:val="26"/>
          <w:lang w:eastAsia="ja-JP"/>
        </w:rPr>
      </w:pPr>
    </w:p>
    <w:p w:rsidR="0032714A" w:rsidRDefault="0032714A">
      <w:pPr>
        <w:rPr>
          <w:noProof/>
          <w:szCs w:val="26"/>
          <w:lang w:eastAsia="ja-JP"/>
        </w:rPr>
      </w:pPr>
    </w:p>
    <w:p w:rsidR="0032714A" w:rsidRDefault="0032714A">
      <w:pPr>
        <w:rPr>
          <w:noProof/>
          <w:szCs w:val="26"/>
          <w:lang w:eastAsia="ja-JP"/>
        </w:rPr>
      </w:pPr>
    </w:p>
    <w:p w:rsidR="0032714A" w:rsidRDefault="0032714A">
      <w:pPr>
        <w:rPr>
          <w:noProof/>
          <w:szCs w:val="26"/>
          <w:lang w:eastAsia="ja-JP"/>
        </w:rPr>
      </w:pPr>
    </w:p>
    <w:p w:rsidR="0032714A" w:rsidRDefault="0032714A">
      <w:pPr>
        <w:rPr>
          <w:noProof/>
          <w:szCs w:val="26"/>
          <w:lang w:eastAsia="ja-JP"/>
        </w:rPr>
      </w:pPr>
    </w:p>
    <w:p w:rsidR="0032714A" w:rsidRPr="001C4615" w:rsidRDefault="0032714A">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noProof/>
          <w:szCs w:val="26"/>
          <w:lang w:eastAsia="ja-JP"/>
        </w:rPr>
      </w:pPr>
    </w:p>
    <w:p w:rsidR="00D47A43" w:rsidRPr="001C4615" w:rsidRDefault="00D47A43">
      <w:pPr>
        <w:rPr>
          <w:szCs w:val="26"/>
        </w:rPr>
      </w:pPr>
    </w:p>
    <w:sectPr w:rsidR="00D47A43" w:rsidRPr="001C46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CB70AA"/>
    <w:multiLevelType w:val="hybridMultilevel"/>
    <w:tmpl w:val="E384BDA0"/>
    <w:lvl w:ilvl="0" w:tplc="C03EBD48">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C4615"/>
    <w:rsid w:val="00235677"/>
    <w:rsid w:val="0029639D"/>
    <w:rsid w:val="00326F90"/>
    <w:rsid w:val="0032714A"/>
    <w:rsid w:val="00851070"/>
    <w:rsid w:val="00955873"/>
    <w:rsid w:val="00AA1D8D"/>
    <w:rsid w:val="00AA6FF5"/>
    <w:rsid w:val="00B47730"/>
    <w:rsid w:val="00CB0664"/>
    <w:rsid w:val="00D06151"/>
    <w:rsid w:val="00D47A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E09B4"/>
  <w14:defaultImageDpi w14:val="300"/>
  <w15:docId w15:val="{7AACACE3-0213-44C4-BB49-A9BA5069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ord">
    <w:name w:val="mord"/>
    <w:basedOn w:val="DefaultParagraphFont"/>
    <w:rsid w:val="00955873"/>
  </w:style>
  <w:style w:type="character" w:customStyle="1" w:styleId="mopen">
    <w:name w:val="mopen"/>
    <w:basedOn w:val="DefaultParagraphFont"/>
    <w:rsid w:val="00955873"/>
  </w:style>
  <w:style w:type="character" w:customStyle="1" w:styleId="mrel">
    <w:name w:val="mrel"/>
    <w:basedOn w:val="DefaultParagraphFont"/>
    <w:rsid w:val="00955873"/>
  </w:style>
  <w:style w:type="character" w:customStyle="1" w:styleId="mclose">
    <w:name w:val="mclose"/>
    <w:basedOn w:val="DefaultParagraphFont"/>
    <w:rsid w:val="00955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162547">
      <w:bodyDiv w:val="1"/>
      <w:marLeft w:val="0"/>
      <w:marRight w:val="0"/>
      <w:marTop w:val="0"/>
      <w:marBottom w:val="0"/>
      <w:divBdr>
        <w:top w:val="none" w:sz="0" w:space="0" w:color="auto"/>
        <w:left w:val="none" w:sz="0" w:space="0" w:color="auto"/>
        <w:bottom w:val="none" w:sz="0" w:space="0" w:color="auto"/>
        <w:right w:val="none" w:sz="0" w:space="0" w:color="auto"/>
      </w:divBdr>
    </w:div>
    <w:div w:id="420639915">
      <w:bodyDiv w:val="1"/>
      <w:marLeft w:val="0"/>
      <w:marRight w:val="0"/>
      <w:marTop w:val="0"/>
      <w:marBottom w:val="0"/>
      <w:divBdr>
        <w:top w:val="none" w:sz="0" w:space="0" w:color="auto"/>
        <w:left w:val="none" w:sz="0" w:space="0" w:color="auto"/>
        <w:bottom w:val="none" w:sz="0" w:space="0" w:color="auto"/>
        <w:right w:val="none" w:sz="0" w:space="0" w:color="auto"/>
      </w:divBdr>
    </w:div>
    <w:div w:id="1238203689">
      <w:bodyDiv w:val="1"/>
      <w:marLeft w:val="0"/>
      <w:marRight w:val="0"/>
      <w:marTop w:val="0"/>
      <w:marBottom w:val="0"/>
      <w:divBdr>
        <w:top w:val="none" w:sz="0" w:space="0" w:color="auto"/>
        <w:left w:val="none" w:sz="0" w:space="0" w:color="auto"/>
        <w:bottom w:val="none" w:sz="0" w:space="0" w:color="auto"/>
        <w:right w:val="none" w:sz="0" w:space="0" w:color="auto"/>
      </w:divBdr>
    </w:div>
    <w:div w:id="1386023779">
      <w:bodyDiv w:val="1"/>
      <w:marLeft w:val="0"/>
      <w:marRight w:val="0"/>
      <w:marTop w:val="0"/>
      <w:marBottom w:val="0"/>
      <w:divBdr>
        <w:top w:val="none" w:sz="0" w:space="0" w:color="auto"/>
        <w:left w:val="none" w:sz="0" w:space="0" w:color="auto"/>
        <w:bottom w:val="none" w:sz="0" w:space="0" w:color="auto"/>
        <w:right w:val="none" w:sz="0" w:space="0" w:color="auto"/>
      </w:divBdr>
    </w:div>
    <w:div w:id="1539313048">
      <w:bodyDiv w:val="1"/>
      <w:marLeft w:val="0"/>
      <w:marRight w:val="0"/>
      <w:marTop w:val="0"/>
      <w:marBottom w:val="0"/>
      <w:divBdr>
        <w:top w:val="none" w:sz="0" w:space="0" w:color="auto"/>
        <w:left w:val="none" w:sz="0" w:space="0" w:color="auto"/>
        <w:bottom w:val="none" w:sz="0" w:space="0" w:color="auto"/>
        <w:right w:val="none" w:sz="0" w:space="0" w:color="auto"/>
      </w:divBdr>
    </w:div>
    <w:div w:id="1555045922">
      <w:bodyDiv w:val="1"/>
      <w:marLeft w:val="0"/>
      <w:marRight w:val="0"/>
      <w:marTop w:val="0"/>
      <w:marBottom w:val="0"/>
      <w:divBdr>
        <w:top w:val="none" w:sz="0" w:space="0" w:color="auto"/>
        <w:left w:val="none" w:sz="0" w:space="0" w:color="auto"/>
        <w:bottom w:val="none" w:sz="0" w:space="0" w:color="auto"/>
        <w:right w:val="none" w:sz="0" w:space="0" w:color="auto"/>
      </w:divBdr>
    </w:div>
    <w:div w:id="1653681292">
      <w:bodyDiv w:val="1"/>
      <w:marLeft w:val="0"/>
      <w:marRight w:val="0"/>
      <w:marTop w:val="0"/>
      <w:marBottom w:val="0"/>
      <w:divBdr>
        <w:top w:val="none" w:sz="0" w:space="0" w:color="auto"/>
        <w:left w:val="none" w:sz="0" w:space="0" w:color="auto"/>
        <w:bottom w:val="none" w:sz="0" w:space="0" w:color="auto"/>
        <w:right w:val="none" w:sz="0" w:space="0" w:color="auto"/>
      </w:divBdr>
    </w:div>
    <w:div w:id="1861813392">
      <w:bodyDiv w:val="1"/>
      <w:marLeft w:val="0"/>
      <w:marRight w:val="0"/>
      <w:marTop w:val="0"/>
      <w:marBottom w:val="0"/>
      <w:divBdr>
        <w:top w:val="none" w:sz="0" w:space="0" w:color="auto"/>
        <w:left w:val="none" w:sz="0" w:space="0" w:color="auto"/>
        <w:bottom w:val="none" w:sz="0" w:space="0" w:color="auto"/>
        <w:right w:val="none" w:sz="0" w:space="0" w:color="auto"/>
      </w:divBdr>
    </w:div>
    <w:div w:id="1903443342">
      <w:bodyDiv w:val="1"/>
      <w:marLeft w:val="0"/>
      <w:marRight w:val="0"/>
      <w:marTop w:val="0"/>
      <w:marBottom w:val="0"/>
      <w:divBdr>
        <w:top w:val="none" w:sz="0" w:space="0" w:color="auto"/>
        <w:left w:val="none" w:sz="0" w:space="0" w:color="auto"/>
        <w:bottom w:val="none" w:sz="0" w:space="0" w:color="auto"/>
        <w:right w:val="none" w:sz="0" w:space="0" w:color="auto"/>
      </w:divBdr>
    </w:div>
    <w:div w:id="21389145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141EC-D7ED-43B3-9E3F-65E2C1668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Quốc Huy</cp:lastModifiedBy>
  <cp:revision>4</cp:revision>
  <dcterms:created xsi:type="dcterms:W3CDTF">2013-12-23T23:15:00Z</dcterms:created>
  <dcterms:modified xsi:type="dcterms:W3CDTF">2025-08-27T09:37:00Z</dcterms:modified>
  <cp:category/>
</cp:coreProperties>
</file>